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E3A5F"/>
          <w:sz w:val="72"/>
        </w:rPr>
        <w:t>SDACS</w:t>
      </w:r>
    </w:p>
    <w:p>
      <w:pPr>
        <w:jc w:val="center"/>
      </w:pPr>
      <w:r>
        <w:rPr>
          <w:color w:val="555555"/>
          <w:sz w:val="28"/>
        </w:rPr>
        <w:t>Swarm Drone Airspace Control Automation System</w:t>
      </w:r>
    </w:p>
    <w:p>
      <w:pPr>
        <w:jc w:val="center"/>
      </w:pPr>
      <w:r>
        <w:rPr>
          <w:b/>
          <w:sz w:val="32"/>
        </w:rPr>
        <w:t>군집드론 공역통제 자동화 시스템</w:t>
      </w:r>
    </w:p>
    <w:p/>
    <w:p>
      <w:pPr>
        <w:jc w:val="center"/>
      </w:pPr>
      <w:r>
        <w:rPr>
          <w:sz w:val="24"/>
        </w:rPr>
        <w:t>캅스톤디자인 · 사업 발표 자료</w:t>
      </w:r>
    </w:p>
    <w:p>
      <w:pPr>
        <w:jc w:val="center"/>
      </w:pPr>
      <w:r>
        <w:rPr>
          <w:sz w:val="22"/>
        </w:rPr>
        <w:t>국립목포대학교 드론기계공학과  |  장선우  |  2026</w:t>
      </w:r>
    </w:p>
    <w:p/>
    <w:p>
      <w:pPr>
        <w:jc w:val="center"/>
      </w:pPr>
      <w:r>
        <w:rPr>
          <w:i/>
          <w:color w:val="333333"/>
          <w:sz w:val="22"/>
        </w:rPr>
        <w:t>"드론 산업의 미래는 기체가 아니라 두뇌에 있습니다."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9156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6f3b3d148e074da06cbee1afedfc120699640e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9156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[그림 0] SDACS 핵심 성과 지표 요약</w:t>
      </w:r>
    </w:p>
    <w:p>
      <w:r>
        <w:br w:type="page"/>
      </w:r>
    </w:p>
    <w:p>
      <w:pPr>
        <w:pStyle w:val="Heading1"/>
      </w:pPr>
      <w:r>
        <w:rPr>
          <w:color w:val="1E3A5F"/>
        </w:rPr>
        <w:t>목   차</w:t>
      </w:r>
    </w:p>
    <w:p>
      <w:pPr>
        <w:pStyle w:val="ListNumber"/>
      </w:pPr>
      <w:r>
        <w:t>1.  문제 제기 — 하늘길이 막히고 있습니다</w:t>
      </w:r>
    </w:p>
    <w:p>
      <w:pPr>
        <w:pStyle w:val="ListNumber"/>
      </w:pPr>
      <w:r>
        <w:t>2.  기존 시스템의 한계</w:t>
      </w:r>
    </w:p>
    <w:p>
      <w:pPr>
        <w:pStyle w:val="ListNumber"/>
      </w:pPr>
      <w:r>
        <w:t>3.  SDACS 핵심 아이디어 — 이동형 가상 레이더 돔</w:t>
      </w:r>
    </w:p>
    <w:p>
      <w:pPr>
        <w:pStyle w:val="ListNumber"/>
      </w:pPr>
      <w:r>
        <w:t>4.  시스템 구조 — 4계층 아키텍처</w:t>
      </w:r>
    </w:p>
    <w:p>
      <w:pPr>
        <w:pStyle w:val="ListNumber"/>
      </w:pPr>
      <w:r>
        <w:t>5.  핵심 알고리즘 — 어떻게 충돌을 막는가</w:t>
      </w:r>
    </w:p>
    <w:p>
      <w:pPr>
        <w:pStyle w:val="ListNumber"/>
      </w:pPr>
      <w:r>
        <w:t>6.  연구 프레임워크 — 왜 스타크래프트인가</w:t>
      </w:r>
    </w:p>
    <w:p>
      <w:pPr>
        <w:pStyle w:val="ListNumber"/>
      </w:pPr>
      <w:r>
        <w:t>7.  탐지 → 퇴각 자동화 파이프라인</w:t>
      </w:r>
    </w:p>
    <w:p>
      <w:pPr>
        <w:pStyle w:val="ListNumber"/>
      </w:pPr>
      <w:r>
        <w:t>8.  관제 대시보드 및 JARVIS AI</w:t>
      </w:r>
    </w:p>
    <w:p>
      <w:pPr>
        <w:pStyle w:val="ListNumber"/>
      </w:pPr>
      <w:r>
        <w:t>9.  성능 검증 결과</w:t>
      </w:r>
    </w:p>
    <w:p>
      <w:pPr>
        <w:pStyle w:val="ListNumber"/>
      </w:pPr>
      <w:r>
        <w:t>10. 63개 시나리오 실측 테스트 결과 [신규]</w:t>
      </w:r>
    </w:p>
    <w:p>
      <w:pPr>
        <w:pStyle w:val="ListNumber"/>
      </w:pPr>
      <w:r>
        <w:t>11. 광주시 테스트베드 전략</w:t>
      </w:r>
    </w:p>
    <w:p>
      <w:pPr>
        <w:pStyle w:val="ListNumber"/>
      </w:pPr>
      <w:r>
        <w:t>12. 활용 분야 및 사회·산업적 가치</w:t>
      </w:r>
    </w:p>
    <w:p>
      <w:pPr>
        <w:pStyle w:val="ListNumber"/>
      </w:pPr>
      <w:r>
        <w:t>13. 개발 로드맵 (16주 + 장기 10년)</w:t>
      </w:r>
    </w:p>
    <w:p>
      <w:pPr>
        <w:pStyle w:val="ListNumber"/>
      </w:pPr>
      <w:r>
        <w:t>14. 결론</w:t>
      </w:r>
    </w:p>
    <w:p>
      <w:pPr>
        <w:pStyle w:val="ListNumber"/>
      </w:pPr>
      <w:r>
        <w:t>15. 특허 관계도</w:t>
      </w:r>
    </w:p>
    <w:p>
      <w:pPr>
        <w:pStyle w:val="ListNumber"/>
      </w:pPr>
      <w:r>
        <w:t>16. 특허 출원 전략</w:t>
      </w:r>
    </w:p>
    <w:p>
      <w:r>
        <w:br w:type="page"/>
      </w:r>
    </w:p>
    <w:p>
      <w:pPr>
        <w:pStyle w:val="Heading1"/>
      </w:pPr>
      <w:r>
        <w:rPr>
          <w:color w:val="1E3A5F"/>
        </w:rPr>
        <w:t>1  문제 제기 — 하늘길이 막히고 있습니다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53661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8cb17427a601bb078076de230d1279ef505df5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536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[그림 1] 문제의 규모 — 4가지 핵심 수치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0508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271e0a50ac6bc78f0398f2c240f4e573bbe06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050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[그림 2] 기존 레이더의 한계 — 도심 저고도 67%가 사각지대</w:t>
      </w:r>
    </w:p>
    <w:p>
      <w:r>
        <w:t>지금 이 순간에도 전국의 하늘 위에서 수십만 대의 드론이 날아다니고 있습니다. 택배를 배달하고, 논밭에 농약을 뿌리고, 건물을 점검하며, 2030년에는 도심 항공 모빌리티(UAM) 서비스도 본격화됩니다. 전 세계 드론 시장은 연평균 25% 성장 중이며, 국내만 해도 등록 드론 수가 이미 90만 대를 돌파했습니다.</w:t>
      </w:r>
    </w:p>
    <w:p>
      <w:r>
        <w:t>문제는 이 드론들이 모두 같은 저고도 하늘(지상 120m 이하)을 공유한다는 점입니다. 기존 항공 관제 시스템은 대형 항공기 중심으로 설계되어 소형 드론은 레이더에 잡히지조차 않습니다. 도심 저고도의 67%가 사각지대이며, 위험 상황에도 반응하는 데 평균 5분이 걸립니다.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현재 상황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수치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의미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국내 드론 등록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90만 대+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매년 30% 이상 증가 중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도심 저고도 사각지대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67%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기존 레이더가 탐지 못하는 구간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수동 관제 반응 시간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평균 5분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고속 드론 위협에 즉각 대응 불가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고정 레이더 구축 비용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수억 원 + 6개월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긴급 상황·소규모 적용 불가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2030년 드론 ATC 시장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$15B 예상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선제적 기술 확보가 시장 선점 열쇠</w:t>
            </w:r>
          </w:p>
        </w:tc>
      </w:tr>
    </w:tbl>
    <w:p>
      <w:pPr>
        <w:pStyle w:val="Heading1"/>
      </w:pPr>
      <w:r>
        <w:rPr>
          <w:color w:val="1E3A5F"/>
        </w:rPr>
        <w:t>2  기존 시스템의 한계</w:t>
      </w:r>
    </w:p>
    <w:p>
      <w:r>
        <w:t>현재 운용 중인 드론 교통관리 시스템들은 각각 구조적 한계를 가지고 있습니다. 성능이 부족한 것이 아니라, 설계 철학 자체가 새로운 드론 시대에 맞지 않습니다.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시스템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핵심 문제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SDACS 해결 방식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K-UTM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중앙 서버 의존 → 서버 다운 시 전체 마비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분산 Mesh → 드론 10% 고장 시에도 90% 작동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NASA UTM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고고도 최적화. 도심 저고도 적용 어려움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군집드론을 공중에 배치해 사각지대 동적 커버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고정형 레이더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수억원+6개월. 도심 67% 미감시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드론 10대로 30분 내 설치. 비용 90%+ 절감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드론쇼 방식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사전 경로만 실행. 돌발 대응 불가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실시간 AI 자율 판단. 집단 지능 창발</w:t>
            </w:r>
          </w:p>
        </w:tc>
      </w:tr>
    </w:tbl>
    <w:p/>
    <w:p>
      <w:r>
        <w:rPr>
          <w:b/>
        </w:rPr>
        <w:t xml:space="preserve">드론쇼 vs SDACS: </w:t>
      </w:r>
    </w:p>
    <w:p>
      <w:pPr>
        <w:pStyle w:val="ListBullet"/>
      </w:pPr>
      <w:r>
        <w:t>드론쇼: 중앙에서 설계한 계획을 각 드론이 실행하는 하향식</w:t>
      </w:r>
    </w:p>
    <w:p>
      <w:pPr>
        <w:pStyle w:val="ListBullet"/>
      </w:pPr>
      <w:r>
        <w:t>SDACS: 단순 규칙을 따르는 드론들이 소통하며 집단 지능이 생겨나는 상향식</w:t>
      </w:r>
    </w:p>
    <w:p>
      <w:pPr>
        <w:pStyle w:val="Heading1"/>
      </w:pPr>
      <w:r>
        <w:rPr>
          <w:color w:val="1E3A5F"/>
        </w:rPr>
        <w:t>3  SDACS 핵심 아이디어 — 이동형 가상 레이더 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52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06668eb85513a5ac7486fabc179561c38c864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[그림 3] 이동형 가상 레이더 돔 — 20대 관제 드론이 Mesh 네트워크 형성</w:t>
      </w:r>
    </w:p>
    <w:p>
      <w:r>
        <w:t>"레이더를 땅에 설치하는 대신, 드론 자체가 레이더가 되면 어떨까?" — SDACS는 이 단순한 발상에서 출발했습니다. 20대의 관제 전담 드론이 공중에 올라가 그물망 형태의 감시 체계(가상 레이더 돔)를 스스로 구성합니다.</w:t>
      </w:r>
    </w:p>
    <w:p>
      <w:pPr>
        <w:pStyle w:val="Heading2"/>
      </w:pPr>
      <w:r>
        <w:rPr>
          <w:color w:val="1E3A5F"/>
        </w:rPr>
        <w:t>[v6 보완] 실측 성능 데이터 업데이트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군집 규모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v5 해결률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v6 실측 해결률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변화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50대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97.9%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99.9%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+2.0%p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100대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98.9%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99.5%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+0.6%p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200대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98.7%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+28.7%p 대폭 개선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500대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50% 이하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97.4~98.9%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+47%p 이상 혁신적</w:t>
            </w:r>
          </w:p>
        </w:tc>
      </w:tr>
    </w:tbl>
    <w:p>
      <w:pPr>
        <w:ind w:left="567"/>
      </w:pPr>
      <w:r>
        <w:rPr>
          <w:color w:val="1E3A5F"/>
          <w:sz w:val="18"/>
        </w:rPr>
        <w:t>→ 500대 대규모 군집에서도 97%+ 안정적 운용 실증 완료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혁신 포인트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즉시 배치 (30분)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기존 6개월 → 30분 (99.7% 단축)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5겹 입체 충돌 방지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경로설정→90초 예측→AI 자동 회피→비상 브레이크→안전 모드. 5중 안전망.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극한 날씨 대응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8가지 기상 시나리오. 63개×5회=316회 검증.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[신규] GPU 가속 연산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WebGPU Compute Shader. 500대 실시간 연산.</w:t>
            </w:r>
          </w:p>
        </w:tc>
      </w:tr>
    </w:tbl>
    <w:p>
      <w:pPr>
        <w:pStyle w:val="Heading1"/>
      </w:pPr>
      <w:r>
        <w:rPr>
          <w:color w:val="1E3A5F"/>
        </w:rPr>
        <w:t>4  시스템 구조 — 4계층 아키텍처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55065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0746b62fb86c64a171c54eec1e860c582be58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506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[그림 4] SDACS 4계층 아키텍처</w:t>
      </w:r>
    </w:p>
    <w:p>
      <w:r>
        <w:t>SDACS는 4개의 독립 계층이 각자 역할에 집중하면서 긴밀히 연결됩니다.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계층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역할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핵심 기술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비유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Layer 4 사용자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인터페이스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3D 관제, AI 비서, 모바일앱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관제사 화면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Layer 3 백엔드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두뇌·분석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고속 통신, 타이머, MC 검증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시스템의 두뇌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Layer 2 지상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관제소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드론 OS, 장거리 통신, 공역 분할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지휘 본부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Layer 1 공중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드론 군집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비행 제어, 군집 알고리즘, APF, AI 카메라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하늘의 드론들</w:t>
            </w:r>
          </w:p>
        </w:tc>
      </w:tr>
    </w:tbl>
    <w:p>
      <w:pPr>
        <w:pStyle w:val="Heading2"/>
      </w:pPr>
      <w:r>
        <w:rPr>
          <w:color w:val="1E3A5F"/>
        </w:rPr>
        <w:t>[v6 보완] Layer 4 구현 기술 스택</w:t>
      </w:r>
    </w:p>
    <w:p>
      <w:pPr>
        <w:pStyle w:val="ListBullet"/>
      </w:pPr>
      <w:r>
        <w:t>Three.js WebGL 3D 실시간 렌더링 (브라우저)</w:t>
      </w:r>
    </w:p>
    <w:p>
      <w:pPr>
        <w:pStyle w:val="ListBullet"/>
      </w:pPr>
      <w:r>
        <w:t>WebGPU Compute Shader (WGSL) APF 병렬 연산</w:t>
      </w:r>
    </w:p>
    <w:p>
      <w:pPr>
        <w:pStyle w:val="ListBullet"/>
      </w:pPr>
      <w:r>
        <w:t>Web Worker CPU 병렬 연산 (GPU 미지원 시 자동 전환)</w:t>
      </w:r>
    </w:p>
    <w:p>
      <w:pPr>
        <w:pStyle w:val="ListBullet"/>
      </w:pPr>
      <w:r>
        <w:t>Spatial Hash O(N·k) 이웃 탐색</w:t>
      </w:r>
    </w:p>
    <w:p>
      <w:pPr>
        <w:pStyle w:val="ListBullet"/>
      </w:pPr>
      <w:r>
        <w:t>Canvas 2D 실시간 분석 차트 7종</w:t>
      </w:r>
    </w:p>
    <w:p>
      <w:pPr>
        <w:pStyle w:val="ListBullet"/>
      </w:pPr>
      <w:r>
        <w:t>7대 광역시 도시환경 데이터 내장 (핫스왑)</w:t>
      </w:r>
    </w:p>
    <w:p>
      <w:pPr>
        <w:pStyle w:val="ListBullet"/>
      </w:pPr>
      <w:r>
        <w:t>63개 시나리오 내장 선택 실행</w:t>
      </w:r>
    </w:p>
    <w:p>
      <w:pPr>
        <w:pStyle w:val="ListBullet"/>
      </w:pPr>
      <w:r>
        <w:t>Dash/Plotly 3D 관제 대시보드</w:t>
      </w:r>
    </w:p>
    <w:p/>
    <w:p>
      <w:r>
        <w:t>데이터 흐름: 드론(10Hz) → 관제(1Hz) → 서버 → 관제사. 전체 1초 이내.</w:t>
      </w:r>
    </w:p>
    <w:p>
      <w:pPr>
        <w:pStyle w:val="Heading1"/>
      </w:pPr>
      <w:r>
        <w:rPr>
          <w:color w:val="1E3A5F"/>
        </w:rPr>
        <w:t>5  핵심 알고리즘 — 어떻게 충돌을 막는가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12660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fa38868f013731afcd63c1435b362661dee6a8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266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[그림 5] 5겹 안전망 — 알고리즘 계층별 역할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074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7ff024213fe4ac9b79445fa88b3974a8322ea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07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[그림 6] 자동 우선순위 전환 — 상황에 따라 5단계로 자동 변경</w:t>
      </w:r>
    </w:p>
    <w:p>
      <w:pPr>
        <w:pStyle w:val="Heading2"/>
      </w:pPr>
      <w:r>
        <w:rPr>
          <w:color w:val="1E3A5F"/>
        </w:rPr>
        <w:t>5겹 안전망 (일상 비유)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층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알고리즘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일상 비유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1층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CBS 다중 경로 계획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내비게이션: 출발 전 최적 경로 설정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2층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CPA 충돌 예측 (90초 전)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교통 레이더: 90초 전 부딪힘 예고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3층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APF 자석형 회피 (GPU)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같은 극 자석: 가까워지면 자동 밀어냄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4층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비상 브레이크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급정거: 최후 순간 충돌 방지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5층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안전 모드 전환 [신규]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비상구: 극한 상황 시 안전 착륙</w:t>
            </w:r>
          </w:p>
        </w:tc>
      </w:tr>
    </w:tbl>
    <w:p>
      <w:pPr>
        <w:pStyle w:val="Heading2"/>
      </w:pPr>
      <w:r>
        <w:rPr>
          <w:color w:val="1E3A5F"/>
        </w:rPr>
        <w:t>자동 우선순위 전환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우선순위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모드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발동 조건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자동 조치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EMERGENCY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충돌 임박/배터리 임계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전체 비상 회피, 관제사 알림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DECONFLICT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10m 이내 드론 감지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자석형 힘 즉각 회피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MISSION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임무 이착륙 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임무 경로 독점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CRUISE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정상 비행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경로 모니터링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위협 없음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호버링 대기, 10초 스캔</w:t>
            </w:r>
          </w:p>
        </w:tc>
      </w:tr>
    </w:tbl>
    <w:p>
      <w:pPr>
        <w:ind w:left="567"/>
      </w:pPr>
      <w:r>
        <w:rPr>
          <w:color w:val="1E3A5F"/>
          <w:sz w:val="18"/>
        </w:rPr>
        <w:t>[v6] APF 강풍 모드: 풍속 10m/s 초과 시 APF_PARAMS_WINDY 자동 전환 → 안전 거리 확대</w:t>
      </w:r>
    </w:p>
    <w:p>
      <w:pPr>
        <w:pStyle w:val="Heading1"/>
      </w:pPr>
      <w:r>
        <w:rPr>
          <w:color w:val="1E3A5F"/>
        </w:rPr>
        <w:t>6  연구 프레임워크 — 왜 스타크래프트인가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19787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894b105349392aeef769d0f24ad5b2d49e725a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978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[그림 7] 게임 AI → 실제 드론 ATC Sim-to-Real Transfer 프레임워크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04368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2b2021b23eb93a4da13a6a82826edb8f0e7e2c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436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[그림 8] 군집 규모별 제어 성능 — 권장 군집 크기: 50대</w:t>
      </w:r>
    </w:p>
    <w:p>
      <w:r>
        <w:rPr>
          <w:b/>
        </w:rPr>
        <w:t xml:space="preserve">핵심 연구 질문: </w:t>
      </w:r>
      <w:r>
        <w:t>"SC2에서 학습된 스웜 지능을 실제 드론 관제에 전이할 수 있는가?" — 전 세계 미개척 영역.</w:t>
      </w:r>
    </w:p>
    <w:p>
      <w:r>
        <w:t>SC2 봇: 645단계, 404개 테스트, 797개 파일.</w:t>
      </w:r>
    </w:p>
    <w:p>
      <w:pPr>
        <w:pStyle w:val="Heading2"/>
      </w:pPr>
      <w:r>
        <w:rPr>
          <w:color w:val="1E3A5F"/>
        </w:rPr>
        <w:t>[v6] 군집 규모별 성능 — 실측 전면 업데이트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드론 수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해결률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병목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해결책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없음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기본 운용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50대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99.9% [↑97.9%]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없음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권장 군집 크기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100대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99.5% [↑98.9%]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통신 대역폭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Edge Computing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200대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98.7% [↑70%]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연산량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GPU 가속 + 리더-팔로워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500대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97.4~98.9% [↑50%]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동기화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로컬 분할 + WebGPU</w:t>
            </w:r>
          </w:p>
        </w:tc>
      </w:tr>
    </w:tbl>
    <w:p>
      <w:pPr>
        <w:pStyle w:val="Heading1"/>
      </w:pPr>
      <w:r>
        <w:rPr>
          <w:color w:val="1E3A5F"/>
        </w:rPr>
        <w:t>7  탐지 → 퇴각 자동화 파이프라인 — 1초 이내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91927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65473721ace1a8dabd5f3081c045a4e62b3dcfc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919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[그림 9] 탐지 → 퇴각 자동화 파이프라인 (5단계 · 전체 1초 이내)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단계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시간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처리 내용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핵심 기술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① 탐지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~50ms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전파 탐지 + AI 카메라 30fps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전파 + AI 카메라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② 식별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즉시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고유번호 DB 대조 → 3분류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고유번호 조회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③ 타이머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자동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미등록 30초 카운트다운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자동 타이머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④ 경고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T-2분,T-0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SMS+앱 → 최종(멀티채널)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멀티채널 알림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⑤ 퇴각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에스컬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포위 대형 + RF 경고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군집 포위</w:t>
            </w:r>
          </w:p>
        </w:tc>
      </w:tr>
    </w:tbl>
    <w:p>
      <w:pPr>
        <w:pStyle w:val="Heading1"/>
      </w:pPr>
      <w:r>
        <w:rPr>
          <w:color w:val="1E3A5F"/>
        </w:rPr>
        <w:t>8  관제 대시보드 및 JARVIS AI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패널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기능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3D 레이더 맵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Three.js WebGL. 드론 상태별 색상. 60fps.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AI 비서 (JARVIS)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자연어 명령 즉시 실행.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실시간 차트 [신규]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Canvas 2D 7종 분석 차트.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이벤트 로그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전 이력. 법적 근거 자료.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센서 헬스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1초마다 자동 점검.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[신규] 성능 HUD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CPU/GPU/APF 연산 실시간 표시.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[신규] 도시 선택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7대 광역시 핫스왑.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[신규] 시나리오 선택기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63개 드롭다운 즉시 실행.</w:t>
            </w:r>
          </w:p>
        </w:tc>
      </w:tr>
    </w:tbl>
    <w:p>
      <w:pPr>
        <w:pStyle w:val="Heading1"/>
      </w:pPr>
      <w:r>
        <w:rPr>
          <w:color w:val="1E3A5F"/>
        </w:rPr>
        <w:t>9  성능 검증 결과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55065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cd74a92f4ea60cab7a9d3640ebfa33963603eb3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506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[그림 10] 기존 방식 vs SDACS — 성능 비교</w:t>
      </w:r>
    </w:p>
    <w:p>
      <w:pPr>
        <w:pStyle w:val="Heading2"/>
      </w:pPr>
      <w:r>
        <w:rPr>
          <w:color w:val="1E3A5F"/>
        </w:rPr>
        <w:t>[v6] 검증 규모 종합</w:t>
      </w:r>
    </w:p>
    <w:p>
      <w:pPr>
        <w:pStyle w:val="ListBullet"/>
      </w:pPr>
      <w:r>
        <w:t>Monte Carlo: 384 조건 × 100 시드 = 38,400가지</w:t>
      </w:r>
    </w:p>
    <w:p>
      <w:pPr>
        <w:pStyle w:val="ListBullet"/>
      </w:pPr>
      <w:r>
        <w:t>63개 시나리오 × 5회 = 316회 시뮬레이션 (2026-04-10)</w:t>
      </w:r>
    </w:p>
    <w:p>
      <w:pPr>
        <w:pStyle w:val="ListBullet"/>
      </w:pPr>
      <w:r>
        <w:t>자동화 테스트: 2,668개 통과</w:t>
      </w:r>
    </w:p>
    <w:p>
      <w:pPr>
        <w:pStyle w:val="ListBullet"/>
      </w:pPr>
      <w:r>
        <w:t>Python 3.10/3.11/3.12 CI/CD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비교 항목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기존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SDACS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개선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준비 시간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6개월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99.7% 단축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운영 인력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5명(24h)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80% 절감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탐지 속도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0.8초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300배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구축 비용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수억 원+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드론 10대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90%+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관제 대수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500대 [신규]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25배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응답 지연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200ms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50ms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4배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E3A5F"/>
        </w:rPr>
        <w:t>10  63개 시나리오 실측 테스트 결과 [신규]</w:t>
      </w:r>
    </w:p>
    <w:p>
      <w:r>
        <w:t>2026-04-10, 63개 시나리오 × 5회 = 316회 실행. Three.js + WebGPU 환경.</w:t>
      </w:r>
    </w:p>
    <w:p>
      <w:pPr>
        <w:pStyle w:val="Heading2"/>
      </w:pPr>
      <w:r>
        <w:rPr>
          <w:color w:val="1E3A5F"/>
        </w:rPr>
        <w:t>카테고리별 종합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카테고리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수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평균 해결률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핵심 결과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기본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99.6%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50~150대 안정 운용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기상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92.4%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극한기상 안전모드 작동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도시환경(7광역시)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98.7%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실제 도시 데이터 기반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위협/침입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99.4%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불법드론 대응 검증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장애/복구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99.1%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다중 장애에도 안정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대규모/극한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96.3%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500대 97%+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특수 운용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99.5%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편대/수색구조 등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복합/고급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98.5%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군사/재난 등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전체 평균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96.9%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55/63 ≥ 95%</w:t>
            </w:r>
          </w:p>
        </w:tc>
      </w:tr>
    </w:tbl>
    <w:p>
      <w:pPr>
        <w:pStyle w:val="Heading2"/>
      </w:pPr>
      <w:r>
        <w:rPr>
          <w:color w:val="1E3A5F"/>
        </w:rPr>
        <w:t>7대 광역시 도시환경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도시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협곡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배달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응급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서울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99.0%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98.9%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98.5%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부산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98.3%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98.7%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99.0%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인천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99.0%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98.7%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98.4%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대구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98.7%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98.7%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99.1%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광주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98.9%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98.6%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98.2%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대전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98.4%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98.6%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98.9%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울산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98.9%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98.8%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98.4%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평균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98.7%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98.7%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98.6%</w:t>
            </w:r>
          </w:p>
        </w:tc>
      </w:tr>
    </w:tbl>
    <w:p>
      <w:pPr>
        <w:pStyle w:val="Heading2"/>
      </w:pPr>
      <w:r>
        <w:rPr>
          <w:color w:val="1E3A5F"/>
        </w:rPr>
        <w:t>500대 대규모 군집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시나리오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드론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해결률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특이사항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mega_swarm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97.4%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최대 규모 기본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mega_delivery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98.4%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동시 택배 배송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mega_storm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98.9%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500대+폭풍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total_war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98.5%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복합 위협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평균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98.3%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500대도 98%+</w:t>
            </w:r>
          </w:p>
        </w:tc>
      </w:tr>
    </w:tbl>
    <w:p>
      <w:pPr>
        <w:pStyle w:val="Heading2"/>
      </w:pPr>
      <w:r>
        <w:rPr>
          <w:color w:val="1E3A5F"/>
        </w:rPr>
        <w:t>충돌 0건 시나리오 (5개)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시나리오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드론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의미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formation_flight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편대 완벽 충돌 방지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delivery_rush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150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대규모 배달에서도 0건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microburst_storm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150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급변 기상 안전 모드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extreme_stress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극한 스트레스 통과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weather_hell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최악 기상 안전 착륙</w:t>
            </w:r>
          </w:p>
        </w:tc>
      </w:tr>
    </w:tbl>
    <w:p>
      <w:pPr>
        <w:pStyle w:val="Heading1"/>
      </w:pPr>
      <w:r>
        <w:rPr>
          <w:color w:val="1E3A5F"/>
        </w:rPr>
        <w:t>11  광주시 테스트베드 전략</w:t>
      </w:r>
    </w:p>
    <w:p>
      <w:r>
        <w:t>광주광역시(인구 150만, 501km²)를 세계 최초 스웜 드론 ATC 실증 도시로.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인프라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규모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활용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5G 기지국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1,200+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저지연 통신 (&lt;10ms)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CCTV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5,000+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AI 비전 불법 드론 추적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정책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AI 특별시+드론 샌드박스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규제 샌드박스 가속</w:t>
            </w:r>
          </w:p>
        </w:tc>
      </w:tr>
    </w:tbl>
    <w:p>
      <w:pPr>
        <w:pStyle w:val="Heading2"/>
      </w:pPr>
      <w:r>
        <w:rPr>
          <w:color w:val="1E3A5F"/>
        </w:rPr>
        <w:t>[v6] 광주 실측 데이터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시나리오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드론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해결률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gwangju_canyon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150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98.9%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gwangju_delivery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98.6%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gwangju_emergency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98.2%</w:t>
            </w:r>
          </w:p>
        </w:tc>
      </w:tr>
    </w:tbl>
    <w:p>
      <w:pPr>
        <w:ind w:left="567"/>
      </w:pPr>
      <w:r>
        <w:rPr>
          <w:color w:val="1E3A5F"/>
          <w:sz w:val="18"/>
        </w:rPr>
        <w:t>→ 광주 3개 시나리오 모두 98%+. 실증 전 사전 검증 완료.</w:t>
      </w:r>
    </w:p>
    <w:p>
      <w:pPr>
        <w:pStyle w:val="Heading1"/>
      </w:pPr>
      <w:r>
        <w:rPr>
          <w:color w:val="1E3A5F"/>
        </w:rPr>
        <w:t>12  활용 분야 및 사회·산업적 가치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분야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활용 내용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도심 UAM·드론 택배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수천 대 안전 비행. 물류 기업 연계.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국방·안보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수백 대 1인 통제. 적 드론 탐지.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재난·응급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30분 만에 관제 구축. 자율 복구.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환경·사회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탄소 감소. 산간·도서 향상. 일자리 창출.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[신규] 행사 보안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축제·경기장 임시 관제 즉시 배치.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[신규] 농업·감시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광역 살포, 환경 모니터링, 산림 감시.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[신규] 의료 수송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응급 물자·혈액·장기 최우선 경로.</w:t>
            </w:r>
          </w:p>
        </w:tc>
      </w:tr>
    </w:tbl>
    <w:p>
      <w:pPr>
        <w:pStyle w:val="Heading1"/>
      </w:pPr>
      <w:r>
        <w:rPr>
          <w:color w:val="1E3A5F"/>
        </w:rPr>
        <w:t>13  개발 로드맵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28427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b4bce5521f952cd294984b8aa919b2eaaea0e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284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[그림 11] 개발 로드맵 — 측스톤 16주 · 장기 10년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Phase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기간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핵심 목표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산출물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Phase 1 Sketch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1~4주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SC2 봇 알고리즘 검증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SRS, SC2 프로토타입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Phase 2 개념설계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5~10주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4계층 설계, 시뮬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설계서, 시뮬레이터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Phase 3 작품개발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11~16주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구현, AI 비서, 대시보드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완성 관제 시스템</w:t>
            </w:r>
          </w:p>
        </w:tc>
      </w:tr>
    </w:tbl>
    <w:p>
      <w:pPr>
        <w:pStyle w:val="Heading2"/>
      </w:pPr>
      <w:r>
        <w:rPr>
          <w:color w:val="1E3A5F"/>
        </w:rPr>
        <w:t>[v6] Phase 3 실제 달성</w:t>
      </w:r>
    </w:p>
    <w:p>
      <w:pPr>
        <w:pStyle w:val="ListBullet"/>
      </w:pPr>
      <w:r>
        <w:t>Three.js 3D 시뮬레이터 완성</w:t>
      </w:r>
    </w:p>
    <w:p>
      <w:pPr>
        <w:pStyle w:val="ListBullet"/>
      </w:pPr>
      <w:r>
        <w:t>WebGPU GPU 가속 연산 구현</w:t>
      </w:r>
    </w:p>
    <w:p>
      <w:pPr>
        <w:pStyle w:val="ListBullet"/>
      </w:pPr>
      <w:r>
        <w:t>7대 광역시 도시환경 데이터 내장</w:t>
      </w:r>
    </w:p>
    <w:p>
      <w:pPr>
        <w:pStyle w:val="ListBullet"/>
      </w:pPr>
      <w:r>
        <w:t>63개 시나리오 + 316회 실측</w:t>
      </w:r>
    </w:p>
    <w:p>
      <w:pPr>
        <w:pStyle w:val="ListBullet"/>
      </w:pPr>
      <w:r>
        <w:t>Canvas 2D 분석 차트 7종</w:t>
      </w:r>
    </w:p>
    <w:p>
      <w:pPr>
        <w:pStyle w:val="ListBullet"/>
      </w:pPr>
      <w:r>
        <w:t>Web Worker 병렬 연산</w:t>
      </w:r>
    </w:p>
    <w:p>
      <w:pPr>
        <w:pStyle w:val="ListBullet"/>
      </w:pPr>
      <w:r>
        <w:t>Dash/Plotly 관제 대시보드</w:t>
      </w:r>
    </w:p>
    <w:p>
      <w:pPr>
        <w:pStyle w:val="ListBullet"/>
      </w:pPr>
      <w:r>
        <w:t>JARVIS AI 비서 연동</w:t>
      </w:r>
    </w:p>
    <w:p>
      <w:pPr>
        <w:pStyle w:val="ListBullet"/>
      </w:pPr>
      <w:r>
        <w:t>MC 38,400회 + 테스트 2,668개</w:t>
      </w:r>
    </w:p>
    <w:p>
      <w:pPr>
        <w:pStyle w:val="ListBullet"/>
      </w:pPr>
      <w:r>
        <w:t>CI/CD GitHub Actions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단계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시기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목표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단기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2025~2026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Crazyflie 2~3대 야외 실비행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중기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2027~2028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광주 실증. K-UTM 연동. IEEE. 특허 3건+.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장기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2029~2034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광주 전역 상용화. 50개 도시 수출. SCI 5편+.</w:t>
            </w:r>
          </w:p>
        </w:tc>
      </w:tr>
    </w:tbl>
    <w:p>
      <w:pPr>
        <w:pStyle w:val="Heading1"/>
      </w:pPr>
      <w:r>
        <w:rPr>
          <w:color w:val="1E3A5F"/>
        </w:rPr>
        <w:t>14  결론 — 하늘길의 혁명</w:t>
      </w:r>
    </w:p>
    <w:p>
      <w:r>
        <w:t>SDACS는 드론 자체를 레이더로 삼아 AI가 자율 판단하고, 일부 고장에도 전체 작동을 유지하는 분산형 자율 시스템입니다.</w:t>
      </w:r>
    </w:p>
    <w:p>
      <w:pPr>
        <w:pStyle w:val="Heading2"/>
      </w:pPr>
      <w:r>
        <w:rPr>
          <w:color w:val="1E3A5F"/>
        </w:rPr>
        <w:t>[v6] 핵심 성과</w:t>
      </w:r>
    </w:p>
    <w:p>
      <w:pPr>
        <w:pStyle w:val="ListBullet"/>
      </w:pPr>
      <w:r>
        <w:t>63개 시나리오 평균 충돌해결률 96.9%</w:t>
      </w:r>
    </w:p>
    <w:p>
      <w:pPr>
        <w:pStyle w:val="ListBullet"/>
      </w:pPr>
      <w:r>
        <w:t>500대 군집에서도 97%+ 안정 운용</w:t>
      </w:r>
    </w:p>
    <w:p>
      <w:pPr>
        <w:pStyle w:val="ListBullet"/>
      </w:pPr>
      <w:r>
        <w:t>7대 광역시 평균 98.7% (전 도시 98%+)</w:t>
      </w:r>
    </w:p>
    <w:p>
      <w:pPr>
        <w:pStyle w:val="ListBullet"/>
      </w:pPr>
      <w:r>
        <w:t>극한 기상 안전 모드 자동 전환</w:t>
      </w:r>
    </w:p>
    <w:p>
      <w:pPr>
        <w:pStyle w:val="ListBullet"/>
      </w:pPr>
      <w:r>
        <w:t>WebGPU GPU 가속 500대 실시간 연산</w:t>
      </w:r>
    </w:p>
    <w:p>
      <w:pPr>
        <w:pStyle w:val="ListBullet"/>
      </w:pPr>
      <w:r>
        <w:t>동시 관제 100대 → 500대 (5배)</w:t>
      </w:r>
    </w:p>
    <w:p>
      <w:pPr>
        <w:jc w:val="center"/>
      </w:pPr>
      <w:r>
        <w:rPr>
          <w:b/>
          <w:i/>
          <w:sz w:val="24"/>
        </w:rPr>
        <w:t>"드론 산업의 미래는 기체가 아니라 두뇌에 있습니다."</w:t>
      </w:r>
    </w:p>
    <w:p>
      <w:pPr>
        <w:pStyle w:val="Heading1"/>
      </w:pPr>
      <w:r>
        <w:rPr>
          <w:color w:val="1E3A5F"/>
        </w:rPr>
        <w:t>15  특허 관계도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89914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244e51158df836c161d6734de59149585a941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99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[그림 12] SDACS 특허 관계도 — 기존 특허와의 겹침 및 위험도 분석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기관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겹침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위험도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SDACS 차이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NASA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UTM 충돌 회피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주의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지상 vs 공중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Amazon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Mesh+미인가 대응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주의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배달 부수 vs 전용 ATC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NC주립대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전파 탐지+고유번호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주의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지상탐지 vs 공중탐지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Wing(Google)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분산 경로, 충돌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낮음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서버 SW vs 물리 ATC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ETRI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자기조직화 Mesh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낮음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범용 vs ATC 특화</w:t>
            </w:r>
          </w:p>
        </w:tc>
      </w:tr>
    </w:tbl>
    <w:p>
      <w:pPr>
        <w:pStyle w:val="Heading1"/>
      </w:pPr>
      <w:r>
        <w:rPr>
          <w:color w:val="1E3A5F"/>
        </w:rPr>
        <w:t>16  특허 출원 전략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57919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3c9b5e10bd3cd0f142ee2967693bf940d40e8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791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[그림 13] 특허 출원 가능 기술 5선 및 실행 절차 4단계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우선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대상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독창성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종류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★★★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이동형 가상 레이더 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세계 선례 없음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시스템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★★★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SC2→드론 전이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RTS→실제 최초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방법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★★☆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5단계 퇴각 파이프라인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DB 타이머 자동화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방법/시스템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★★☆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바람 연동 자동 회피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풍속→안전거리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방법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★☆☆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LLM 자연어 ATC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ATC+LLM 초기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시스템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시기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단계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할 일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지금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목포대 산학협력단 상담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1~2주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KIPRIS 조사 후 가출원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출원 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변리사 청구항 작성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상용화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PCT 국제 출원</w:t>
            </w:r>
          </w:p>
        </w:tc>
      </w:tr>
    </w:tbl>
    <w:p>
      <w:r>
        <w:rPr>
          <w:b/>
          <w:color w:val="CC0000"/>
        </w:rPr>
        <w:t>※ 발표/논문/GitHub 공개 전 반드시 가출원으로 날짜 확보!</w:t>
      </w:r>
    </w:p>
    <w:p>
      <w:r>
        <w:br w:type="page"/>
      </w:r>
    </w:p>
    <w:p>
      <w:pPr>
        <w:pStyle w:val="Heading1"/>
      </w:pPr>
      <w:r>
        <w:rPr>
          <w:color w:val="1E3A5F"/>
        </w:rPr>
        <w:t>v5 → v6 보완 사항 요약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19787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f6dcc79e78a06e547906f2d89ba69fc67bf5ad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978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[그림 14] 추가 콘텐츠 6가지 — 목적에 따라 선택 포함</w:t>
      </w:r>
    </w:p>
    <w:p>
      <w:pPr>
        <w:pStyle w:val="Heading2"/>
      </w:pPr>
      <w:r>
        <w:rPr>
          <w:color w:val="1E3A5F"/>
        </w:rPr>
        <w:t>수치 보정</w:t>
      </w:r>
    </w:p>
    <w:p>
      <w:pPr>
        <w:pStyle w:val="ListBullet"/>
      </w:pPr>
      <w:r>
        <w:t>50대: 97.9%↑99.9%, 100대: 98.9%↑99.5%</w:t>
      </w:r>
    </w:p>
    <w:p>
      <w:pPr>
        <w:pStyle w:val="ListBullet"/>
      </w:pPr>
      <w:r>
        <w:t>200대: 70%↑98.7% (WebGPU)</w:t>
      </w:r>
    </w:p>
    <w:p>
      <w:pPr>
        <w:pStyle w:val="ListBullet"/>
      </w:pPr>
      <w:r>
        <w:t>500대: 50%↑97.4~98.9%</w:t>
      </w:r>
    </w:p>
    <w:p>
      <w:pPr>
        <w:pStyle w:val="ListBullet"/>
      </w:pPr>
      <w:r>
        <w:t>관제 대수: 100대→500대</w:t>
      </w:r>
    </w:p>
    <w:p>
      <w:pPr>
        <w:pStyle w:val="ListBullet"/>
      </w:pPr>
      <w:r>
        <w:t>시나리오: 63개 316회 실측</w:t>
      </w:r>
    </w:p>
    <w:p>
      <w:pPr>
        <w:pStyle w:val="Heading2"/>
      </w:pPr>
      <w:r>
        <w:rPr>
          <w:color w:val="1E3A5F"/>
        </w:rPr>
        <w:t>신규/보강</w:t>
      </w:r>
    </w:p>
    <w:p>
      <w:pPr>
        <w:pStyle w:val="ListBullet"/>
      </w:pPr>
      <w:r>
        <w:t>[10장] 63개 시나리오 실측 결과 (전체 신규)</w:t>
      </w:r>
    </w:p>
    <w:p>
      <w:pPr>
        <w:pStyle w:val="ListBullet"/>
      </w:pPr>
      <w:r>
        <w:t>WebGPU GPU 가속 구현</w:t>
      </w:r>
    </w:p>
    <w:p>
      <w:pPr>
        <w:pStyle w:val="ListBullet"/>
      </w:pPr>
      <w:r>
        <w:t>Layer 4 기술 스택 상세</w:t>
      </w:r>
    </w:p>
    <w:p>
      <w:pPr>
        <w:pStyle w:val="ListBullet"/>
      </w:pPr>
      <w:r>
        <w:t>5겹 안전망 비유 + 5층 추가</w:t>
      </w:r>
    </w:p>
    <w:p>
      <w:pPr>
        <w:pStyle w:val="ListBullet"/>
      </w:pPr>
      <w:r>
        <w:t>APF 강풍 모드 상세</w:t>
      </w:r>
    </w:p>
    <w:p>
      <w:pPr>
        <w:pStyle w:val="ListBullet"/>
      </w:pPr>
      <w:r>
        <w:t>대시보드 패널 8개 상세</w:t>
      </w:r>
    </w:p>
    <w:p>
      <w:pPr>
        <w:pStyle w:val="ListBullet"/>
      </w:pPr>
      <w:r>
        <w:t>검증 규모 종합</w:t>
      </w:r>
    </w:p>
    <w:p>
      <w:pPr>
        <w:pStyle w:val="ListBullet"/>
      </w:pPr>
      <w:r>
        <w:t>광주 실측 데이터</w:t>
      </w:r>
    </w:p>
    <w:p>
      <w:pPr>
        <w:pStyle w:val="ListBullet"/>
      </w:pPr>
      <w:r>
        <w:t>활용 분야 3개 추가</w:t>
      </w:r>
    </w:p>
    <w:p>
      <w:pPr>
        <w:pStyle w:val="ListBullet"/>
      </w:pPr>
      <w:r>
        <w:t>Phase 3 달성 내용</w:t>
      </w:r>
    </w:p>
    <w:p>
      <w:pPr>
        <w:pStyle w:val="ListBullet"/>
      </w:pPr>
      <w:r>
        <w:t>결론 수치 업데이트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